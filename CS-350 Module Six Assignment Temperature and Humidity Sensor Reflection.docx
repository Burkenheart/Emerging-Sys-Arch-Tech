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F6A09A" w14:textId="77777777" w:rsidR="001428C9" w:rsidRPr="001428C9" w:rsidRDefault="001428C9">
      <w:pPr>
        <w:spacing w:after="160" w:line="240" w:lineRule="auto"/>
        <w:ind w:firstLine="720"/>
        <w:rPr>
          <w:rFonts w:cs="Times New Roman"/>
          <w:b/>
          <w:szCs w:val="24"/>
        </w:rPr>
      </w:pPr>
    </w:p>
    <w:p w14:paraId="268B97A2" w14:textId="77777777" w:rsidR="001428C9" w:rsidRPr="001428C9" w:rsidRDefault="001428C9">
      <w:pPr>
        <w:spacing w:after="160" w:line="240" w:lineRule="auto"/>
        <w:ind w:firstLine="720"/>
        <w:rPr>
          <w:rFonts w:cs="Times New Roman"/>
          <w:b/>
          <w:szCs w:val="24"/>
        </w:rPr>
      </w:pPr>
    </w:p>
    <w:p w14:paraId="741F967D" w14:textId="77777777" w:rsidR="001428C9" w:rsidRPr="001428C9" w:rsidRDefault="001428C9">
      <w:pPr>
        <w:spacing w:after="160" w:line="240" w:lineRule="auto"/>
        <w:ind w:firstLine="720"/>
        <w:rPr>
          <w:rFonts w:cs="Times New Roman"/>
          <w:b/>
          <w:szCs w:val="24"/>
        </w:rPr>
      </w:pPr>
    </w:p>
    <w:p w14:paraId="1345D5CE" w14:textId="77777777" w:rsidR="001428C9" w:rsidRPr="001428C9" w:rsidRDefault="001428C9">
      <w:pPr>
        <w:spacing w:after="160" w:line="240" w:lineRule="auto"/>
        <w:ind w:firstLine="720"/>
        <w:rPr>
          <w:rFonts w:cs="Times New Roman"/>
          <w:b/>
          <w:szCs w:val="24"/>
        </w:rPr>
      </w:pPr>
    </w:p>
    <w:p w14:paraId="0BB6E0DC" w14:textId="77777777" w:rsidR="001428C9" w:rsidRPr="001428C9" w:rsidRDefault="001428C9">
      <w:pPr>
        <w:spacing w:after="160" w:line="240" w:lineRule="auto"/>
        <w:ind w:firstLine="720"/>
        <w:rPr>
          <w:rFonts w:cs="Times New Roman"/>
          <w:b/>
          <w:szCs w:val="24"/>
        </w:rPr>
      </w:pPr>
    </w:p>
    <w:p w14:paraId="1D7C97E3" w14:textId="77777777" w:rsidR="001428C9" w:rsidRPr="001428C9" w:rsidRDefault="001428C9">
      <w:pPr>
        <w:spacing w:after="160" w:line="240" w:lineRule="auto"/>
        <w:ind w:firstLine="720"/>
        <w:rPr>
          <w:rFonts w:cs="Times New Roman"/>
          <w:szCs w:val="24"/>
        </w:rPr>
      </w:pPr>
    </w:p>
    <w:p w14:paraId="67B11AA2" w14:textId="77777777" w:rsidR="001428C9" w:rsidRPr="001428C9" w:rsidRDefault="001428C9">
      <w:pPr>
        <w:spacing w:after="160" w:line="240" w:lineRule="auto"/>
        <w:ind w:firstLine="720"/>
        <w:rPr>
          <w:rFonts w:cs="Times New Roman"/>
          <w:szCs w:val="24"/>
        </w:rPr>
      </w:pPr>
    </w:p>
    <w:p w14:paraId="0AFC7DF8" w14:textId="77777777" w:rsidR="001428C9" w:rsidRPr="001428C9" w:rsidRDefault="001428C9">
      <w:pPr>
        <w:spacing w:after="160" w:line="240" w:lineRule="auto"/>
        <w:ind w:firstLine="720"/>
        <w:rPr>
          <w:rFonts w:cs="Times New Roman"/>
          <w:szCs w:val="24"/>
        </w:rPr>
      </w:pPr>
    </w:p>
    <w:p w14:paraId="2C9E1758" w14:textId="77777777" w:rsidR="001428C9" w:rsidRPr="001428C9" w:rsidRDefault="001428C9">
      <w:pPr>
        <w:spacing w:after="160" w:line="240" w:lineRule="auto"/>
        <w:ind w:firstLine="720"/>
        <w:rPr>
          <w:rFonts w:cs="Times New Roman"/>
          <w:szCs w:val="24"/>
        </w:rPr>
      </w:pPr>
    </w:p>
    <w:p w14:paraId="3D36DBD5" w14:textId="1D744D6E" w:rsidR="001428C9" w:rsidRPr="001428C9" w:rsidRDefault="001428C9" w:rsidP="001428C9">
      <w:pPr>
        <w:jc w:val="center"/>
        <w:rPr>
          <w:rFonts w:cs="Times New Roman"/>
          <w:b/>
          <w:bCs/>
          <w:szCs w:val="24"/>
        </w:rPr>
      </w:pPr>
      <w:r w:rsidRPr="001428C9">
        <w:rPr>
          <w:rFonts w:cs="Times New Roman"/>
          <w:b/>
          <w:bCs/>
          <w:szCs w:val="24"/>
        </w:rPr>
        <w:t xml:space="preserve">CS-350 Module </w:t>
      </w:r>
      <w:r w:rsidRPr="001428C9">
        <w:rPr>
          <w:rFonts w:cs="Times New Roman"/>
          <w:b/>
          <w:bCs/>
          <w:szCs w:val="24"/>
        </w:rPr>
        <w:t>Six</w:t>
      </w:r>
      <w:r w:rsidRPr="001428C9">
        <w:rPr>
          <w:rFonts w:cs="Times New Roman"/>
          <w:b/>
          <w:bCs/>
          <w:szCs w:val="24"/>
        </w:rPr>
        <w:t xml:space="preserve"> Assignment: </w:t>
      </w:r>
      <w:r w:rsidRPr="001428C9">
        <w:rPr>
          <w:rFonts w:cs="Times New Roman"/>
          <w:b/>
          <w:bCs/>
          <w:szCs w:val="24"/>
        </w:rPr>
        <w:t>Temperature and Humidity Sensor Reflection</w:t>
      </w:r>
    </w:p>
    <w:p w14:paraId="7C9C4168" w14:textId="77777777" w:rsidR="001428C9" w:rsidRPr="001428C9" w:rsidRDefault="001428C9" w:rsidP="001428C9">
      <w:pPr>
        <w:jc w:val="center"/>
        <w:rPr>
          <w:rFonts w:cs="Times New Roman"/>
          <w:szCs w:val="24"/>
        </w:rPr>
      </w:pPr>
    </w:p>
    <w:p w14:paraId="11863A7B" w14:textId="77777777" w:rsidR="001428C9" w:rsidRPr="001428C9" w:rsidRDefault="001428C9" w:rsidP="001428C9">
      <w:pPr>
        <w:jc w:val="center"/>
        <w:rPr>
          <w:rFonts w:cs="Times New Roman"/>
          <w:szCs w:val="24"/>
        </w:rPr>
      </w:pPr>
      <w:r w:rsidRPr="001428C9">
        <w:rPr>
          <w:rFonts w:cs="Times New Roman"/>
          <w:szCs w:val="24"/>
        </w:rPr>
        <w:t>Steven V. Burgett</w:t>
      </w:r>
    </w:p>
    <w:p w14:paraId="657E325C" w14:textId="77777777" w:rsidR="001428C9" w:rsidRPr="001428C9" w:rsidRDefault="001428C9" w:rsidP="001428C9">
      <w:pPr>
        <w:jc w:val="center"/>
        <w:rPr>
          <w:rFonts w:cs="Times New Roman"/>
          <w:szCs w:val="24"/>
        </w:rPr>
      </w:pPr>
      <w:r w:rsidRPr="001428C9">
        <w:rPr>
          <w:rFonts w:cs="Times New Roman"/>
          <w:szCs w:val="24"/>
        </w:rPr>
        <w:t>Department of Science, Southern New Hampshire University</w:t>
      </w:r>
    </w:p>
    <w:p w14:paraId="355EDDAC" w14:textId="77777777" w:rsidR="001428C9" w:rsidRPr="001428C9" w:rsidRDefault="001428C9" w:rsidP="001428C9">
      <w:pPr>
        <w:jc w:val="center"/>
        <w:rPr>
          <w:rFonts w:cs="Times New Roman"/>
          <w:szCs w:val="24"/>
        </w:rPr>
      </w:pPr>
      <w:r w:rsidRPr="001428C9">
        <w:rPr>
          <w:rFonts w:cs="Times New Roman"/>
          <w:szCs w:val="24"/>
        </w:rPr>
        <w:t>CS-350: Emerging Sys Arch &amp; Tech</w:t>
      </w:r>
    </w:p>
    <w:p w14:paraId="136AD8B1" w14:textId="77777777" w:rsidR="001428C9" w:rsidRPr="001428C9" w:rsidRDefault="001428C9" w:rsidP="001428C9">
      <w:pPr>
        <w:jc w:val="center"/>
        <w:rPr>
          <w:rFonts w:cs="Times New Roman"/>
          <w:szCs w:val="24"/>
        </w:rPr>
      </w:pPr>
      <w:r w:rsidRPr="001428C9">
        <w:rPr>
          <w:rFonts w:cs="Times New Roman"/>
          <w:szCs w:val="24"/>
        </w:rPr>
        <w:t>Professor Christopher Kardell</w:t>
      </w:r>
    </w:p>
    <w:p w14:paraId="0507C38A" w14:textId="1FBF44DD" w:rsidR="001428C9" w:rsidRPr="001428C9" w:rsidRDefault="001428C9" w:rsidP="001428C9">
      <w:pPr>
        <w:jc w:val="center"/>
        <w:rPr>
          <w:rFonts w:cs="Times New Roman"/>
          <w:szCs w:val="24"/>
        </w:rPr>
      </w:pPr>
      <w:r w:rsidRPr="001428C9">
        <w:rPr>
          <w:rFonts w:cs="Times New Roman"/>
          <w:szCs w:val="24"/>
        </w:rPr>
        <w:t>August</w:t>
      </w:r>
      <w:r w:rsidRPr="001428C9">
        <w:rPr>
          <w:rFonts w:cs="Times New Roman"/>
          <w:szCs w:val="24"/>
        </w:rPr>
        <w:t xml:space="preserve"> </w:t>
      </w:r>
      <w:r w:rsidRPr="001428C9">
        <w:rPr>
          <w:rFonts w:cs="Times New Roman"/>
          <w:szCs w:val="24"/>
        </w:rPr>
        <w:t>9</w:t>
      </w:r>
      <w:r w:rsidRPr="001428C9">
        <w:rPr>
          <w:rFonts w:cs="Times New Roman"/>
          <w:szCs w:val="24"/>
        </w:rPr>
        <w:t>, 2026</w:t>
      </w:r>
    </w:p>
    <w:p w14:paraId="37D8D8F8" w14:textId="77777777" w:rsidR="001428C9" w:rsidRPr="001428C9" w:rsidRDefault="001428C9">
      <w:pPr>
        <w:spacing w:after="160" w:line="240" w:lineRule="auto"/>
        <w:ind w:firstLine="720"/>
        <w:rPr>
          <w:rFonts w:cs="Times New Roman"/>
          <w:szCs w:val="24"/>
        </w:rPr>
      </w:pPr>
    </w:p>
    <w:p w14:paraId="7FC9C58A" w14:textId="77777777" w:rsidR="001428C9" w:rsidRPr="001428C9" w:rsidRDefault="001428C9">
      <w:pPr>
        <w:spacing w:after="160" w:line="240" w:lineRule="auto"/>
        <w:ind w:firstLine="720"/>
        <w:rPr>
          <w:rFonts w:cs="Times New Roman"/>
          <w:szCs w:val="24"/>
        </w:rPr>
      </w:pPr>
    </w:p>
    <w:p w14:paraId="3AF2CFFD" w14:textId="77777777" w:rsidR="001428C9" w:rsidRPr="001428C9" w:rsidRDefault="001428C9">
      <w:pPr>
        <w:spacing w:after="160" w:line="240" w:lineRule="auto"/>
        <w:ind w:firstLine="720"/>
        <w:rPr>
          <w:rFonts w:cs="Times New Roman"/>
          <w:szCs w:val="24"/>
        </w:rPr>
      </w:pPr>
    </w:p>
    <w:p w14:paraId="0351666D" w14:textId="77777777" w:rsidR="001428C9" w:rsidRPr="001428C9" w:rsidRDefault="001428C9">
      <w:pPr>
        <w:spacing w:after="160" w:line="240" w:lineRule="auto"/>
        <w:ind w:firstLine="720"/>
        <w:rPr>
          <w:rFonts w:cs="Times New Roman"/>
          <w:szCs w:val="24"/>
        </w:rPr>
      </w:pPr>
    </w:p>
    <w:p w14:paraId="0E7164E0" w14:textId="77777777" w:rsidR="001428C9" w:rsidRPr="001428C9" w:rsidRDefault="001428C9">
      <w:pPr>
        <w:spacing w:after="160" w:line="240" w:lineRule="auto"/>
        <w:ind w:firstLine="720"/>
        <w:rPr>
          <w:rFonts w:cs="Times New Roman"/>
          <w:szCs w:val="24"/>
        </w:rPr>
      </w:pPr>
    </w:p>
    <w:p w14:paraId="064B2E34" w14:textId="77777777" w:rsidR="001428C9" w:rsidRPr="001428C9" w:rsidRDefault="001428C9">
      <w:pPr>
        <w:spacing w:after="160" w:line="240" w:lineRule="auto"/>
        <w:ind w:firstLine="720"/>
        <w:rPr>
          <w:rFonts w:cs="Times New Roman"/>
          <w:szCs w:val="24"/>
        </w:rPr>
      </w:pPr>
    </w:p>
    <w:p w14:paraId="3F7D347C" w14:textId="77777777" w:rsidR="001428C9" w:rsidRPr="001428C9" w:rsidRDefault="001428C9">
      <w:pPr>
        <w:spacing w:after="160" w:line="240" w:lineRule="auto"/>
        <w:ind w:firstLine="720"/>
        <w:rPr>
          <w:rFonts w:cs="Times New Roman"/>
          <w:szCs w:val="24"/>
        </w:rPr>
      </w:pPr>
    </w:p>
    <w:p w14:paraId="35B0B3DA" w14:textId="77777777" w:rsidR="001428C9" w:rsidRPr="001428C9" w:rsidRDefault="001428C9">
      <w:pPr>
        <w:spacing w:after="160" w:line="240" w:lineRule="auto"/>
        <w:ind w:firstLine="720"/>
        <w:rPr>
          <w:rFonts w:cs="Times New Roman"/>
          <w:szCs w:val="24"/>
        </w:rPr>
      </w:pPr>
    </w:p>
    <w:p w14:paraId="63F9F54B" w14:textId="77777777" w:rsidR="001428C9" w:rsidRPr="001428C9" w:rsidRDefault="001428C9">
      <w:pPr>
        <w:spacing w:after="160" w:line="240" w:lineRule="auto"/>
        <w:ind w:firstLine="720"/>
        <w:rPr>
          <w:rFonts w:cs="Times New Roman"/>
          <w:szCs w:val="24"/>
        </w:rPr>
      </w:pPr>
    </w:p>
    <w:p w14:paraId="46C36388" w14:textId="39DF8857" w:rsidR="001428C9" w:rsidRPr="001428C9" w:rsidRDefault="001428C9">
      <w:pPr>
        <w:spacing w:after="160" w:line="240" w:lineRule="auto"/>
        <w:ind w:firstLine="720"/>
        <w:rPr>
          <w:rFonts w:cs="Times New Roman"/>
          <w:szCs w:val="24"/>
        </w:rPr>
      </w:pPr>
    </w:p>
    <w:p w14:paraId="3794CEF4" w14:textId="77777777" w:rsidR="001428C9" w:rsidRPr="001428C9" w:rsidRDefault="001428C9">
      <w:pPr>
        <w:spacing w:after="160" w:line="240" w:lineRule="auto"/>
        <w:ind w:firstLine="720"/>
        <w:rPr>
          <w:rFonts w:cs="Times New Roman"/>
          <w:szCs w:val="24"/>
        </w:rPr>
      </w:pPr>
    </w:p>
    <w:p w14:paraId="4AF6768E" w14:textId="0649580B" w:rsidR="000B43AE" w:rsidRPr="001428C9" w:rsidRDefault="00000000" w:rsidP="001428C9">
      <w:pPr>
        <w:spacing w:after="160" w:line="480" w:lineRule="auto"/>
        <w:ind w:firstLine="720"/>
        <w:rPr>
          <w:rFonts w:cs="Times New Roman"/>
          <w:szCs w:val="24"/>
        </w:rPr>
      </w:pPr>
      <w:r w:rsidRPr="001428C9">
        <w:rPr>
          <w:rFonts w:cs="Times New Roman"/>
          <w:szCs w:val="24"/>
        </w:rPr>
        <w:lastRenderedPageBreak/>
        <w:t>For this lab, I installed the AHT20 temperature and humidity sensor and integrated it with the circuit I have been building throughout the course. I first installed the required Adafruit AHTx0 package on the Raspberry Pi. After shutting down and unplugging the Raspberry Pi, I connected the sensor board to the QWIIC cable. Once the Raspberry Pi was powered back on, I tested the sensor to make sure it was correctly reading the current temperature and relative humidity.</w:t>
      </w:r>
    </w:p>
    <w:p w14:paraId="6C2F02F2" w14:textId="77777777" w:rsidR="000B43AE" w:rsidRPr="001428C9" w:rsidRDefault="00000000" w:rsidP="001428C9">
      <w:pPr>
        <w:spacing w:after="160" w:line="480" w:lineRule="auto"/>
        <w:ind w:firstLine="720"/>
        <w:rPr>
          <w:rFonts w:cs="Times New Roman"/>
          <w:szCs w:val="24"/>
        </w:rPr>
      </w:pPr>
      <w:r w:rsidRPr="001428C9">
        <w:rPr>
          <w:rFonts w:cs="Times New Roman"/>
          <w:szCs w:val="24"/>
        </w:rPr>
        <w:t>After confirming that the sensor worked, I updated the TemperatureSensorIntegration.py template so the information could be displayed on the 16x2 LCD. The first line displays the current date and time, while the second line displays the temperature and relative humidity. I also used the state machine and button input to switch the temperature display between Celsius and Fahrenheit.</w:t>
      </w:r>
    </w:p>
    <w:p w14:paraId="6290E430" w14:textId="77777777" w:rsidR="000B43AE" w:rsidRPr="001428C9" w:rsidRDefault="00000000" w:rsidP="001428C9">
      <w:pPr>
        <w:spacing w:after="160" w:line="480" w:lineRule="auto"/>
        <w:ind w:firstLine="720"/>
        <w:rPr>
          <w:rFonts w:cs="Times New Roman"/>
          <w:szCs w:val="24"/>
        </w:rPr>
      </w:pPr>
      <w:r w:rsidRPr="001428C9">
        <w:rPr>
          <w:rFonts w:cs="Times New Roman"/>
          <w:szCs w:val="24"/>
        </w:rPr>
        <w:t>The main challenge I faced was making sure the Python code was formatted and indented correctly while combining the sensor, LCD, button, and state machine functionality. I worked through the code carefully and tested the sensor before running the complete program. This helped isolate potential problems and made troubleshooting easier. After making the necessary corrections, the sensor and display worked as expected. At this point, I do not have any remaining issues with the installation.</w:t>
      </w:r>
    </w:p>
    <w:p w14:paraId="0EE68988" w14:textId="77777777" w:rsidR="001428C9" w:rsidRPr="001428C9" w:rsidRDefault="001428C9" w:rsidP="001428C9">
      <w:pPr>
        <w:spacing w:line="480" w:lineRule="auto"/>
        <w:rPr>
          <w:rFonts w:cs="Times New Roman"/>
          <w:b/>
          <w:szCs w:val="24"/>
        </w:rPr>
      </w:pPr>
    </w:p>
    <w:p w14:paraId="6B8F0364" w14:textId="50CE2176" w:rsidR="000B43AE" w:rsidRPr="001428C9" w:rsidRDefault="00000000" w:rsidP="001428C9">
      <w:pPr>
        <w:spacing w:line="480" w:lineRule="auto"/>
        <w:rPr>
          <w:rFonts w:cs="Times New Roman"/>
          <w:szCs w:val="24"/>
        </w:rPr>
      </w:pPr>
      <w:r w:rsidRPr="001428C9">
        <w:rPr>
          <w:rFonts w:cs="Times New Roman"/>
          <w:b/>
          <w:szCs w:val="24"/>
        </w:rPr>
        <w:t xml:space="preserve">AI Use Acknowledgment: </w:t>
      </w:r>
      <w:r w:rsidRPr="001428C9">
        <w:rPr>
          <w:rFonts w:cs="Times New Roman"/>
          <w:szCs w:val="24"/>
        </w:rPr>
        <w:t>I used ChatGPT to help organize and revise the wording of this reflection based on my lab process and the assignment requirements.</w:t>
      </w:r>
    </w:p>
    <w:sectPr w:rsidR="000B43AE" w:rsidRPr="001428C9" w:rsidSect="00034616">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B529DA" w14:textId="77777777" w:rsidR="00DB2423" w:rsidRDefault="00DB2423" w:rsidP="001428C9">
      <w:pPr>
        <w:spacing w:after="0" w:line="240" w:lineRule="auto"/>
      </w:pPr>
      <w:r>
        <w:separator/>
      </w:r>
    </w:p>
  </w:endnote>
  <w:endnote w:type="continuationSeparator" w:id="0">
    <w:p w14:paraId="0998F252" w14:textId="77777777" w:rsidR="00DB2423" w:rsidRDefault="00DB2423" w:rsidP="001428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219CFA" w14:textId="77777777" w:rsidR="00DB2423" w:rsidRDefault="00DB2423" w:rsidP="001428C9">
      <w:pPr>
        <w:spacing w:after="0" w:line="240" w:lineRule="auto"/>
      </w:pPr>
      <w:r>
        <w:separator/>
      </w:r>
    </w:p>
  </w:footnote>
  <w:footnote w:type="continuationSeparator" w:id="0">
    <w:p w14:paraId="04289E47" w14:textId="77777777" w:rsidR="00DB2423" w:rsidRDefault="00DB2423" w:rsidP="001428C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01893042"/>
      <w:docPartObj>
        <w:docPartGallery w:val="Page Numbers (Top of Page)"/>
        <w:docPartUnique/>
      </w:docPartObj>
    </w:sdtPr>
    <w:sdtEndPr>
      <w:rPr>
        <w:noProof/>
      </w:rPr>
    </w:sdtEndPr>
    <w:sdtContent>
      <w:p w14:paraId="0FF49233" w14:textId="55B4E91F" w:rsidR="001428C9" w:rsidRDefault="001428C9">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CAB2D95" w14:textId="77777777" w:rsidR="001428C9" w:rsidRDefault="001428C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35607252">
    <w:abstractNumId w:val="8"/>
  </w:num>
  <w:num w:numId="2" w16cid:durableId="1221747129">
    <w:abstractNumId w:val="6"/>
  </w:num>
  <w:num w:numId="3" w16cid:durableId="1520313965">
    <w:abstractNumId w:val="5"/>
  </w:num>
  <w:num w:numId="4" w16cid:durableId="850608984">
    <w:abstractNumId w:val="4"/>
  </w:num>
  <w:num w:numId="5" w16cid:durableId="1664776521">
    <w:abstractNumId w:val="7"/>
  </w:num>
  <w:num w:numId="6" w16cid:durableId="2124035619">
    <w:abstractNumId w:val="3"/>
  </w:num>
  <w:num w:numId="7" w16cid:durableId="1686398037">
    <w:abstractNumId w:val="2"/>
  </w:num>
  <w:num w:numId="8" w16cid:durableId="883368622">
    <w:abstractNumId w:val="1"/>
  </w:num>
  <w:num w:numId="9" w16cid:durableId="19993353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B43AE"/>
    <w:rsid w:val="001428C9"/>
    <w:rsid w:val="0015074B"/>
    <w:rsid w:val="0029639D"/>
    <w:rsid w:val="00326F90"/>
    <w:rsid w:val="00AA1D8D"/>
    <w:rsid w:val="00B47730"/>
    <w:rsid w:val="00CB0664"/>
    <w:rsid w:val="00DB2423"/>
    <w:rsid w:val="00FC693F"/>
    <w:rsid w:val="00FF111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03A885"/>
  <w14:defaultImageDpi w14:val="300"/>
  <w15:docId w15:val="{7F7E2E91-EFAA-4954-A27A-8723900D3B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261</Words>
  <Characters>1491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Burgett, Steven</cp:lastModifiedBy>
  <cp:revision>2</cp:revision>
  <dcterms:created xsi:type="dcterms:W3CDTF">2026-08-09T20:58:00Z</dcterms:created>
  <dcterms:modified xsi:type="dcterms:W3CDTF">2026-08-09T20:58:00Z</dcterms:modified>
  <cp:category/>
</cp:coreProperties>
</file>